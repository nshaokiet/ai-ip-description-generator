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and Draft Notice</w:t>
      </w:r>
    </w:p>
    <w:p>
      <w:pPr/>
      <w:r>
        <w:t>{{ output_notice.notice }}</w:t>
      </w:r>
    </w:p>
    <w:p>
      <w:pPr/>
      <w:r>
        <w:t>Draft ID: {{ document_metadata.draft_id }}</w:t>
      </w:r>
    </w:p>
    <w:p>
      <w:pPr/>
      <w:r>
        <w:t>Source document: {{ document_metadata.source_document.file_name }}</w:t>
      </w:r>
    </w:p>
    <w:p>
      <w:pPr>
        <w:pStyle w:val="EvidenceNote"/>
      </w:pPr>
      <w:r>
        <w:t>Template version: 1.0.0</w:t>
      </w:r>
      <w:r>
        <w:br w:type="page"/>
      </w:r>
    </w:p>
    <w:p>
      <w:pPr>
        <w:pStyle w:val="Heading1"/>
      </w:pPr>
      <w:r>
        <w:t>Title</w:t>
      </w:r>
    </w:p>
    <w:p>
      <w:pPr>
        <w:pStyle w:val="Title"/>
        <w:jc w:val="center"/>
      </w:pPr>
      <w:r>
        <w:t>{{ title_text }}</w:t>
      </w:r>
    </w:p>
    <w:p>
      <w:pPr>
        <w:pStyle w:val="Heading1"/>
      </w:pPr>
      <w:r>
        <w:t>Abstract</w:t>
      </w:r>
    </w:p>
    <w:p>
      <w:pPr/>
      <w:r>
        <w:t>{{ abstract_text }}</w:t>
      </w:r>
    </w:p>
    <w:p>
      <w:pPr/>
      <w:r>
        <w:t>{%p if abstract_grounding %}</w:t>
      </w:r>
    </w:p>
    <w:p>
      <w:pPr>
        <w:pStyle w:val="EvidenceNote"/>
      </w:pPr>
      <w:r>
        <w:t>Grounding: {{ abstract_grounding }} | Evidence: {{ abstract_evidence }} | Source paths: {{ abstract_source_paths }}</w:t>
      </w:r>
    </w:p>
    <w:p>
      <w:pPr/>
      <w:r>
        <w:t>{%p endif %}</w:t>
      </w:r>
    </w:p>
    <w:p>
      <w:pPr>
        <w:pStyle w:val="Heading1"/>
      </w:pPr>
      <w:r>
        <w:t>Technical Field</w:t>
      </w:r>
    </w:p>
    <w:p>
      <w:pPr/>
      <w:r>
        <w:t>{%p if technical_field.status == 'MISSING' %}</w:t>
      </w:r>
    </w:p>
    <w:p>
      <w:pPr/>
      <w:r>
        <w:t>{{ technical_field.marker }}</w:t>
      </w:r>
    </w:p>
    <w:p>
      <w:pPr/>
      <w:r>
        <w:t>{%p endif %}</w:t>
      </w:r>
    </w:p>
    <w:p>
      <w:pPr/>
      <w:r>
        <w:t>{%p for paragraph in technical_field.paragraphs %}</w:t>
      </w:r>
    </w:p>
    <w:p>
      <w:pPr/>
      <w:r>
        <w:t>{{ paragraph.text }}</w:t>
      </w:r>
    </w:p>
    <w:p>
      <w:pPr>
        <w:pStyle w:val="EvidenceNote"/>
      </w:pPr>
      <w:r>
        <w:t>Grounding: {{ paragraph.grounding_label }} | Evidence: {{ paragraph.evidence_text }} | Source paths: {{ paragraph.source_paths_text }}</w:t>
      </w:r>
    </w:p>
    <w:p>
      <w:pPr/>
      <w:r>
        <w:t>{%p endfor %}</w:t>
      </w:r>
    </w:p>
    <w:p>
      <w:pPr>
        <w:pStyle w:val="Heading1"/>
      </w:pPr>
      <w:r>
        <w:t>Background</w:t>
      </w:r>
    </w:p>
    <w:p>
      <w:pPr/>
      <w:r>
        <w:t>{%p if background.status == 'MISSING' %}</w:t>
      </w:r>
    </w:p>
    <w:p>
      <w:pPr/>
      <w:r>
        <w:t>{{ background.marker }}</w:t>
      </w:r>
    </w:p>
    <w:p>
      <w:pPr/>
      <w:r>
        <w:t>{%p endif %}</w:t>
      </w:r>
    </w:p>
    <w:p>
      <w:pPr/>
      <w:r>
        <w:t>{%p for paragraph in background.paragraphs %}</w:t>
      </w:r>
    </w:p>
    <w:p>
      <w:pPr/>
      <w:r>
        <w:t>{{ paragraph.text }}</w:t>
      </w:r>
    </w:p>
    <w:p>
      <w:pPr>
        <w:pStyle w:val="EvidenceNote"/>
      </w:pPr>
      <w:r>
        <w:t>Grounding: {{ paragraph.grounding_label }} | Evidence: {{ paragraph.evidence_text }} | Source paths: {{ paragraph.source_paths_text }}</w:t>
      </w:r>
    </w:p>
    <w:p>
      <w:pPr/>
      <w:r>
        <w:t>{%p endfor %}</w:t>
      </w:r>
    </w:p>
    <w:p>
      <w:pPr>
        <w:pStyle w:val="Heading1"/>
      </w:pPr>
      <w:r>
        <w:t>Summary of Technical Disclosure</w:t>
      </w:r>
    </w:p>
    <w:p>
      <w:pPr/>
      <w:r>
        <w:t>{%p if summary.status == 'MISSING' %}</w:t>
      </w:r>
    </w:p>
    <w:p>
      <w:pPr/>
      <w:r>
        <w:t>{{ summary.marker }}</w:t>
      </w:r>
    </w:p>
    <w:p>
      <w:pPr/>
      <w:r>
        <w:t>{%p endif %}</w:t>
      </w:r>
    </w:p>
    <w:p>
      <w:pPr>
        <w:pStyle w:val="Heading2"/>
      </w:pPr>
      <w:r>
        <w:t>Technical Problems</w:t>
      </w:r>
    </w:p>
    <w:p>
      <w:pPr/>
      <w:r>
        <w:t>{%p if technical_problems.status == 'MISSING' %}</w:t>
      </w:r>
    </w:p>
    <w:p>
      <w:pPr/>
      <w:r>
        <w:t>{{ technical_problems.marker }}</w:t>
      </w:r>
    </w:p>
    <w:p>
      <w:pPr/>
      <w:r>
        <w:t>{%p endif %}</w:t>
      </w:r>
    </w:p>
    <w:p>
      <w:pPr/>
      <w:r>
        <w:t>{%p for paragraph in technical_problems.paragraphs %}</w:t>
      </w:r>
    </w:p>
    <w:p>
      <w:pPr/>
      <w:r>
        <w:t>{{ paragraph.text }}</w:t>
      </w:r>
    </w:p>
    <w:p>
      <w:pPr>
        <w:pStyle w:val="EvidenceNote"/>
      </w:pPr>
      <w:r>
        <w:t>Grounding: {{ paragraph.grounding_label }} | Evidence: {{ paragraph.evidence_text }} | Source paths: {{ paragraph.source_paths_text }}</w:t>
      </w:r>
    </w:p>
    <w:p>
      <w:pPr/>
      <w:r>
        <w:t>{%p endfor %}</w:t>
      </w:r>
    </w:p>
    <w:p>
      <w:pPr>
        <w:pStyle w:val="Heading2"/>
      </w:pPr>
      <w:r>
        <w:t>Technical Solutions</w:t>
      </w:r>
    </w:p>
    <w:p>
      <w:pPr/>
      <w:r>
        <w:t>{%p if technical_solutions.status == 'MISSING' %}</w:t>
      </w:r>
    </w:p>
    <w:p>
      <w:pPr/>
      <w:r>
        <w:t>{{ technical_solutions.marker }}</w:t>
      </w:r>
    </w:p>
    <w:p>
      <w:pPr/>
      <w:r>
        <w:t>{%p endif %}</w:t>
      </w:r>
    </w:p>
    <w:p>
      <w:pPr/>
      <w:r>
        <w:t>{%p for paragraph in technical_solutions.paragraphs %}</w:t>
      </w:r>
    </w:p>
    <w:p>
      <w:pPr/>
      <w:r>
        <w:t>{{ paragraph.text }}</w:t>
      </w:r>
    </w:p>
    <w:p>
      <w:pPr>
        <w:pStyle w:val="EvidenceNote"/>
      </w:pPr>
      <w:r>
        <w:t>Grounding: {{ paragraph.grounding_label }} | Evidence: {{ paragraph.evidence_text }} | Source paths: {{ paragraph.source_paths_text }}</w:t>
      </w:r>
    </w:p>
    <w:p>
      <w:pPr/>
      <w:r>
        <w:t>{%p endfor %}</w:t>
      </w:r>
    </w:p>
    <w:p>
      <w:pPr>
        <w:pStyle w:val="Heading2"/>
      </w:pPr>
      <w:r>
        <w:t>Potential Distinguishing Features</w:t>
      </w:r>
    </w:p>
    <w:p>
      <w:pPr/>
      <w:r>
        <w:t>{%p if potential_distinguishing_features.status == 'MISSING' %}</w:t>
      </w:r>
    </w:p>
    <w:p>
      <w:pPr/>
      <w:r>
        <w:t>{{ potential_distinguishing_features.marker }}</w:t>
      </w:r>
    </w:p>
    <w:p>
      <w:pPr/>
      <w:r>
        <w:t>{%p endif %}</w:t>
      </w:r>
    </w:p>
    <w:p>
      <w:pPr/>
      <w:r>
        <w:t>{%p for paragraph in potential_distinguishing_features.paragraphs %}</w:t>
      </w:r>
    </w:p>
    <w:p>
      <w:pPr/>
      <w:r>
        <w:t>{{ paragraph.text }}</w:t>
      </w:r>
    </w:p>
    <w:p>
      <w:pPr>
        <w:pStyle w:val="EvidenceNote"/>
      </w:pPr>
      <w:r>
        <w:t>Grounding: {{ paragraph.grounding_label }} | Evidence: {{ paragraph.evidence_text }} | Source paths: {{ paragraph.source_paths_text }}</w:t>
      </w:r>
    </w:p>
    <w:p>
      <w:pPr/>
      <w:r>
        <w:t>{%p endfor %}</w:t>
      </w:r>
    </w:p>
    <w:p>
      <w:pPr>
        <w:pStyle w:val="Heading2"/>
      </w:pPr>
      <w:r>
        <w:t>Technical Effects</w:t>
      </w:r>
    </w:p>
    <w:p>
      <w:pPr/>
      <w:r>
        <w:t>{%p if technical_effects.status == 'MISSING' %}</w:t>
      </w:r>
    </w:p>
    <w:p>
      <w:pPr/>
      <w:r>
        <w:t>{{ technical_effects.marker }}</w:t>
      </w:r>
    </w:p>
    <w:p>
      <w:pPr/>
      <w:r>
        <w:t>{%p endif %}</w:t>
      </w:r>
    </w:p>
    <w:p>
      <w:pPr/>
      <w:r>
        <w:t>{%p for paragraph in technical_effects.paragraphs %}</w:t>
      </w:r>
    </w:p>
    <w:p>
      <w:pPr/>
      <w:r>
        <w:t>{{ paragraph.text }}</w:t>
      </w:r>
    </w:p>
    <w:p>
      <w:pPr>
        <w:pStyle w:val="EvidenceNote"/>
      </w:pPr>
      <w:r>
        <w:t>Grounding: {{ paragraph.grounding_label }} | Evidence: {{ paragraph.evidence_text }} | Source paths: {{ paragraph.source_paths_text }}</w:t>
      </w:r>
    </w:p>
    <w:p>
      <w:pPr/>
      <w:r>
        <w:t>{%p endfor %}</w:t>
      </w:r>
    </w:p>
    <w:p>
      <w:pPr>
        <w:pStyle w:val="Heading1"/>
      </w:pPr>
      <w:r>
        <w:t>Brief Description of Drawings</w:t>
      </w:r>
    </w:p>
    <w:p>
      <w:pPr/>
      <w:r>
        <w:t>{%p if brief_description_of_drawings.status == 'MISSING' %}</w:t>
      </w:r>
    </w:p>
    <w:p>
      <w:pPr/>
      <w:r>
        <w:t>{{ brief_description_of_drawings.marker }}</w:t>
      </w:r>
    </w:p>
    <w:p>
      <w:pPr/>
      <w:r>
        <w:t>{%p endif %}</w:t>
      </w:r>
    </w:p>
    <w:p>
      <w:pPr/>
      <w:r>
        <w:t>{%p for paragraph in brief_description_of_drawings.paragraphs %}</w:t>
      </w:r>
    </w:p>
    <w:p>
      <w:pPr/>
      <w:r>
        <w:t>{{ paragraph.text }}</w:t>
      </w:r>
    </w:p>
    <w:p>
      <w:pPr>
        <w:pStyle w:val="EvidenceNote"/>
      </w:pPr>
      <w:r>
        <w:t>Grounding: {{ paragraph.grounding_label }} | Evidence: {{ paragraph.evidence_text }} | Source paths: {{ paragraph.source_paths_text }}</w:t>
      </w:r>
    </w:p>
    <w:p>
      <w:pPr/>
      <w:r>
        <w:t>{%p endfor %}</w:t>
      </w:r>
    </w:p>
    <w:p>
      <w:pPr/>
      <w:r>
        <w:t>{%p for drawing in drawings %}</w:t>
      </w:r>
    </w:p>
    <w:p>
      <w:pPr/>
      <w:r>
        <w:t>{{ drawing.display_text }}</w:t>
      </w:r>
    </w:p>
    <w:p>
      <w:pPr>
        <w:pStyle w:val="EvidenceNote"/>
      </w:pPr>
      <w:r>
        <w:t>Evidence: {{ drawing.evidence_text }} | Source paths: {{ drawing.source_paths_text }}</w:t>
      </w:r>
    </w:p>
    <w:p>
      <w:pPr/>
      <w:r>
        <w:t>{%p endfor %}</w:t>
      </w:r>
    </w:p>
    <w:p>
      <w:pPr>
        <w:pStyle w:val="Heading1"/>
      </w:pPr>
      <w:r>
        <w:t>Detailed Description</w:t>
      </w:r>
    </w:p>
    <w:p>
      <w:pPr/>
      <w:r>
        <w:t>{%p if detailed_description.status == 'MISSING' %}</w:t>
      </w:r>
    </w:p>
    <w:p>
      <w:pPr/>
      <w:r>
        <w:t>{{ detailed_description.marker }}</w:t>
      </w:r>
    </w:p>
    <w:p>
      <w:pPr/>
      <w:r>
        <w:t>{%p endif %}</w:t>
      </w:r>
    </w:p>
    <w:p>
      <w:pPr>
        <w:pStyle w:val="Heading2"/>
      </w:pPr>
      <w:r>
        <w:t>Components or System</w:t>
      </w:r>
    </w:p>
    <w:p>
      <w:pPr/>
      <w:r>
        <w:t>{%p if components_or_system.status == 'MISSING' %}</w:t>
      </w:r>
    </w:p>
    <w:p>
      <w:pPr/>
      <w:r>
        <w:t>{{ components_or_system.marker }}</w:t>
      </w:r>
    </w:p>
    <w:p>
      <w:pPr/>
      <w:r>
        <w:t>{%p endif %}</w:t>
      </w:r>
    </w:p>
    <w:p>
      <w:pPr/>
      <w:r>
        <w:t>{%p for paragraph in components_or_system.paragraphs %}</w:t>
      </w:r>
    </w:p>
    <w:p>
      <w:pPr/>
      <w:r>
        <w:t>{{ paragraph.text }}</w:t>
      </w:r>
    </w:p>
    <w:p>
      <w:pPr>
        <w:pStyle w:val="EvidenceNote"/>
      </w:pPr>
      <w:r>
        <w:t>Grounding: {{ paragraph.grounding_label }} | Evidence: {{ paragraph.evidence_text }} | Source paths: {{ paragraph.source_paths_text }}</w:t>
      </w:r>
    </w:p>
    <w:p>
      <w:pPr/>
      <w:r>
        <w:t>{%p endfor %}</w:t>
      </w:r>
    </w:p>
    <w:p>
      <w:pPr>
        <w:pStyle w:val="Heading2"/>
      </w:pPr>
      <w:r>
        <w:t>Process or Method Steps</w:t>
      </w:r>
    </w:p>
    <w:p>
      <w:pPr/>
      <w:r>
        <w:t>{%p if process_or_method_steps.status == 'MISSING' %}</w:t>
      </w:r>
    </w:p>
    <w:p>
      <w:pPr/>
      <w:r>
        <w:t>{{ process_or_method_steps.marker }}</w:t>
      </w:r>
    </w:p>
    <w:p>
      <w:pPr/>
      <w:r>
        <w:t>{%p endif %}</w:t>
      </w:r>
    </w:p>
    <w:p>
      <w:pPr/>
      <w:r>
        <w:t>{%p for paragraph in process_or_method_steps.paragraphs %}</w:t>
      </w:r>
    </w:p>
    <w:p>
      <w:pPr/>
      <w:r>
        <w:t>{{ paragraph.text }}</w:t>
      </w:r>
    </w:p>
    <w:p>
      <w:pPr>
        <w:pStyle w:val="EvidenceNote"/>
      </w:pPr>
      <w:r>
        <w:t>Grounding: {{ paragraph.grounding_label }} | Evidence: {{ paragraph.evidence_text }} | Source paths: {{ paragraph.source_paths_text }}</w:t>
      </w:r>
    </w:p>
    <w:p>
      <w:pPr/>
      <w:r>
        <w:t>{%p endfor %}</w:t>
      </w:r>
    </w:p>
    <w:p>
      <w:pPr>
        <w:pStyle w:val="Heading2"/>
      </w:pPr>
      <w:r>
        <w:t>Embodiments</w:t>
      </w:r>
    </w:p>
    <w:p>
      <w:pPr/>
      <w:r>
        <w:t>{%p if embodiments.status == 'MISSING' %}</w:t>
      </w:r>
    </w:p>
    <w:p>
      <w:pPr/>
      <w:r>
        <w:t>{{ embodiments.marker }}</w:t>
      </w:r>
    </w:p>
    <w:p>
      <w:pPr/>
      <w:r>
        <w:t>{%p endif %}</w:t>
      </w:r>
    </w:p>
    <w:p>
      <w:pPr/>
      <w:r>
        <w:t>{%p for paragraph in embodiments.paragraphs %}</w:t>
      </w:r>
    </w:p>
    <w:p>
      <w:pPr/>
      <w:r>
        <w:t>{{ paragraph.text }}</w:t>
      </w:r>
    </w:p>
    <w:p>
      <w:pPr>
        <w:pStyle w:val="EvidenceNote"/>
      </w:pPr>
      <w:r>
        <w:t>Grounding: {{ paragraph.grounding_label }} | Evidence: {{ paragraph.evidence_text }} | Source paths: {{ paragraph.source_paths_text }}</w:t>
      </w:r>
    </w:p>
    <w:p>
      <w:pPr/>
      <w:r>
        <w:t>{%p endfor %}</w:t>
      </w:r>
    </w:p>
    <w:p>
      <w:pPr>
        <w:pStyle w:val="Heading1"/>
      </w:pPr>
      <w:r>
        <w:t>Experimental Examples and Results</w:t>
      </w:r>
    </w:p>
    <w:p>
      <w:pPr/>
      <w:r>
        <w:t>{%p if experimental_examples_and_results.status == 'MISSING' %}</w:t>
      </w:r>
    </w:p>
    <w:p>
      <w:pPr/>
      <w:r>
        <w:t>{{ experimental_examples_and_results.marker }}</w:t>
      </w:r>
    </w:p>
    <w:p>
      <w:pPr/>
      <w:r>
        <w:t>{%p endif %}</w:t>
      </w:r>
    </w:p>
    <w:p>
      <w:pPr/>
      <w:r>
        <w:t>{%p for paragraph in experimental_examples_and_results.paragraphs %}</w:t>
      </w:r>
    </w:p>
    <w:p>
      <w:pPr/>
      <w:r>
        <w:t>{{ paragraph.text }}</w:t>
      </w:r>
    </w:p>
    <w:p>
      <w:pPr>
        <w:pStyle w:val="EvidenceNote"/>
      </w:pPr>
      <w:r>
        <w:t>Grounding: {{ paragraph.grounding_label }} | Evidence: {{ paragraph.evidence_text }} | Source paths: {{ paragraph.source_paths_text }}</w:t>
      </w:r>
    </w:p>
    <w:p>
      <w:pPr/>
      <w:r>
        <w:t>{%p endfor %}</w:t>
      </w:r>
    </w:p>
    <w:p>
      <w:pPr>
        <w:pStyle w:val="Heading1"/>
      </w:pPr>
      <w:r>
        <w:t>Missing Information and Author Questions</w:t>
      </w:r>
    </w:p>
    <w:p>
      <w:pPr/>
      <w:r>
        <w:t>{%p if no_review_items %}</w:t>
      </w:r>
    </w:p>
    <w:p>
      <w:pPr/>
      <w:r>
        <w:t>No missing information, unresolved conflicts, or author questions are recorded in this validated draft.</w:t>
      </w:r>
    </w:p>
    <w:p>
      <w:pPr/>
      <w:r>
        <w:t>{%p endif %}</w:t>
      </w:r>
    </w:p>
    <w:p>
      <w:pPr/>
      <w:r>
        <w:t>{%p for item in missing_information %}</w:t>
      </w:r>
    </w:p>
    <w:p>
      <w:pPr>
        <w:pStyle w:val="Heading2"/>
      </w:pPr>
      <w:r>
        <w:t>Missing information — {{ item.missing_id }}</w:t>
      </w:r>
    </w:p>
    <w:p>
      <w:pPr/>
      <w:r>
        <w:t>{{ item.description }}</w:t>
      </w:r>
    </w:p>
    <w:p>
      <w:pPr>
        <w:pStyle w:val="EvidenceNote"/>
      </w:pPr>
      <w:r>
        <w:t>{{ item.marker }} | Impact: {{ item.impact }} | Owner: {{ item.owner }} | Target: {{ item.target_path }}</w:t>
      </w:r>
    </w:p>
    <w:p>
      <w:pPr/>
      <w:r>
        <w:t>{%p endfor %}</w:t>
      </w:r>
    </w:p>
    <w:p>
      <w:pPr/>
      <w:r>
        <w:t>{%p for conflict in conflicts %}</w:t>
      </w:r>
    </w:p>
    <w:p>
      <w:pPr>
        <w:pStyle w:val="Heading2"/>
      </w:pPr>
      <w:r>
        <w:t>Unresolved conflict — {{ conflict.conflict_id }}</w:t>
      </w:r>
    </w:p>
    <w:p>
      <w:pPr/>
      <w:r>
        <w:t>{{ conflict.summary }}</w:t>
      </w:r>
    </w:p>
    <w:p>
      <w:pPr>
        <w:pStyle w:val="EvidenceNote"/>
      </w:pPr>
      <w:r>
        <w:t>Status: {{ conflict.resolution_status }} | Evidence: {{ conflict.evidence_text }} | {{ conflict.marker }}</w:t>
      </w:r>
    </w:p>
    <w:p>
      <w:pPr/>
      <w:r>
        <w:t>{%p endfor %}</w:t>
      </w:r>
    </w:p>
    <w:p>
      <w:pPr/>
      <w:r>
        <w:t>{%p for question in author_questions %}</w:t>
      </w:r>
    </w:p>
    <w:p>
      <w:pPr>
        <w:pStyle w:val="Heading2"/>
      </w:pPr>
      <w:r>
        <w:t>Author question — {{ question.question_id }}</w:t>
      </w:r>
    </w:p>
    <w:p>
      <w:pPr/>
      <w:r>
        <w:t>{{ question.question }}</w:t>
      </w:r>
    </w:p>
    <w:p>
      <w:pPr>
        <w:pStyle w:val="EvidenceNote"/>
      </w:pPr>
      <w:r>
        <w:t>Priority: {{ question.priority }} | Related missing information: {{ question.missing_text }} | Related conflicts: {{ question.conflict_text }}</w:t>
      </w:r>
    </w:p>
    <w:p>
      <w:pPr/>
      <w:r>
        <w:t>{%p endfor %}</w:t>
      </w:r>
    </w:p>
    <w:p>
      <w:pPr>
        <w:pStyle w:val="Heading1"/>
      </w:pPr>
      <w:r>
        <w:t>Evidence and Reference Appendix</w:t>
      </w:r>
    </w:p>
    <w:p>
      <w:pPr/>
      <w:r>
        <w:t>{%p if no_evidence %}</w:t>
      </w:r>
    </w:p>
    <w:p>
      <w:pPr/>
      <w:r>
        <w:t>No evidence is used by this validated draft.</w:t>
      </w:r>
    </w:p>
    <w:p>
      <w:pPr/>
      <w:r>
        <w:t>{%p endif %}</w:t>
      </w:r>
    </w:p>
    <w:p>
      <w:pPr/>
      <w:r>
        <w:t>{%p for evidence in evidence_appendix %}</w:t>
      </w:r>
    </w:p>
    <w:p>
      <w:pPr>
        <w:pStyle w:val="Heading2"/>
      </w:pPr>
      <w:r>
        <w:t>Evidence {{ evidence.evidence_id }}</w:t>
      </w:r>
    </w:p>
    <w:p>
      <w:pPr/>
      <w:r>
        <w:t>{{ evidence.excerpt }}</w:t>
      </w:r>
    </w:p>
    <w:p>
      <w:pPr>
        <w:pStyle w:val="EvidenceNote"/>
      </w:pPr>
      <w:r>
        <w:t>Type: {{ evidence.evidence_type }} | Document: {{ evidence.document_id }} | Locator: {{ evidence.locator_text }}</w:t>
      </w:r>
    </w:p>
    <w:p>
      <w:pPr>
        <w:pStyle w:val="EvidenceNote"/>
      </w:pPr>
      <w:r>
        <w:t>Used by: {{ evidence.usage_text }}</w:t>
      </w:r>
    </w:p>
    <w:p>
      <w:pPr/>
      <w:r>
        <w:t>{%p endfor %}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i w:val="0"/>
        <w:color w:val="000000"/>
        <w:sz w:val="18"/>
      </w:rPr>
      <w:t>AI-generated draft — requires human review.</w:t>
    </w:r>
  </w:p>
  <w:p>
    <w:pPr>
      <w:jc w:val="center"/>
    </w:pPr>
    <w:r>
      <w:rPr>
        <w:rFonts w:ascii="Times New Roman" w:hAnsi="Times New Roman"/>
        <w:b w:val="0"/>
        <w:i w:val="0"/>
        <w:color w:val="000000"/>
        <w:sz w:val="18"/>
      </w:rPr>
      <w:t xml:space="preserve">Page </w:t>
    </w:r>
    <w:r>
      <w:rPr>
        <w:rFonts w:ascii="Times New Roman" w:hAnsi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/>
        <w:b w:val="0"/>
        <w:i w:val="0"/>
        <w:color w:val="000000"/>
        <w:sz w:val="18"/>
      </w:rPr>
      <w:t xml:space="preserve"> of </w:t>
    </w:r>
    <w:r>
      <w:rPr>
        <w:rFonts w:ascii="Times New Roman" w:hAnsi="Times New Roman"/>
        <w:b w:val="0"/>
        <w:i w:val="0"/>
        <w:color w:val="000000"/>
        <w:sz w:val="18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/>
        <w:i w:val="0"/>
        <w:color w:val="000000"/>
        <w:sz w:val="18"/>
      </w:rPr>
      <w:t>AI-Generated Patent Description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Note">
    <w:name w:val="Evidence Note"/>
    <w:pPr>
      <w:spacing w:line="276" w:lineRule="auto" w:after="120"/>
    </w:pPr>
    <w:rPr>
      <w:rFonts w:ascii="Times New Roman" w:hAnsi="Times New Roman"/>
      <w:b w:val="0"/>
      <w:i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Patent Description Draft Template</dc:title>
  <dc:subject>Versioned DOCX template requiring human review</dc:subject>
  <dc:creator>AI IP Description Generator</dc:creator>
  <cp:keywords>patent description draft, human review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